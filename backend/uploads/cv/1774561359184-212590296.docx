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Mutahar Yousaf - CV</w:t>
      </w:r>
    </w:p>
    <w:p>
      <w:r>
        <w:t>34 Bempton Place</w:t>
        <w:br/>
        <w:t>Bradford, BD7 3DB</w:t>
        <w:br/>
        <w:t>📞 07405 273830</w:t>
        <w:br/>
        <w:t>✉️ mutaharyousaf@outlook.com</w:t>
      </w:r>
    </w:p>
    <w:p>
      <w:pPr>
        <w:pStyle w:val="Heading1"/>
      </w:pPr>
      <w:r>
        <w:t>Professional Summary</w:t>
      </w:r>
    </w:p>
    <w:p>
      <w:r>
        <w:t>Licensed and experienced SIA Door Supervisor with a strong track record working at public venues, events, festivals, and clubs. Confident and composed under pressure, with excellent conflict management and customer service skills. Fully flexible to work across Bradford, Leeds, Halifax, Manchester, and surrounding areas.</w:t>
      </w:r>
    </w:p>
    <w:p>
      <w:pPr>
        <w:pStyle w:val="Heading1"/>
      </w:pPr>
      <w:r>
        <w:t>Key Skills</w:t>
      </w:r>
    </w:p>
    <w:p>
      <w:r>
        <w:t>- Valid SIA Door Supervisor Licence (Expires: 07 May 2028)</w:t>
        <w:br/>
        <w:t>- Conflict Management &amp; Crowd Control</w:t>
        <w:br/>
        <w:t>- First Aid Trained</w:t>
        <w:br/>
        <w:t>- Fluent in English and Urdu</w:t>
        <w:br/>
        <w:t>- ACT Awareness Trained</w:t>
        <w:br/>
        <w:t>- Smart, Presentable &amp; Professional</w:t>
      </w:r>
    </w:p>
    <w:p>
      <w:pPr>
        <w:pStyle w:val="Heading1"/>
      </w:pPr>
      <w:r>
        <w:t>Experience</w:t>
      </w:r>
    </w:p>
    <w:p>
      <w:r>
        <w:t>Elite Top Guards Ltd</w:t>
        <w:br/>
        <w:t>Door Supervisor / Event Security</w:t>
        <w:br/>
        <w:t>Bradford &amp; Other Locations | 2022 – Present</w:t>
      </w:r>
    </w:p>
    <w:p>
      <w:r>
        <w:t>- Managed venue entry points and ensured only authorized individuals gained access</w:t>
        <w:br/>
        <w:t>- Provided security at festivals, sporting events, and licensed premises</w:t>
        <w:br/>
        <w:t>- Monitored crowd behaviour and quickly resolved incidents</w:t>
        <w:br/>
        <w:t>- Wrote accurate incident reports and collaborated with emergency services when needed</w:t>
      </w:r>
    </w:p>
    <w:p>
      <w:pPr>
        <w:pStyle w:val="Heading1"/>
      </w:pPr>
      <w:r>
        <w:t>Certifications</w:t>
      </w:r>
    </w:p>
    <w:p>
      <w:r>
        <w:t>- SIA Door Supervisor Licence (Valid Until 07/05/2028)</w:t>
        <w:br/>
        <w:t>- First Aid at Work</w:t>
        <w:br/>
        <w:t>- ACT Awareness Certificate</w:t>
      </w:r>
    </w:p>
    <w:p>
      <w:pPr>
        <w:pStyle w:val="Heading1"/>
      </w:pPr>
      <w:r>
        <w:t>Availability &amp; Locations Covered</w:t>
      </w:r>
    </w:p>
    <w:p>
      <w:r>
        <w:t>Available: Any day except Monday and Thursday</w:t>
        <w:br/>
        <w:t>Areas: Bradford, Leeds, Manchester, Halifax, Huddersfield, Wakefield, York, and surrounding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